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Fernando Almeida</w:t>
      </w:r>
    </w:p>
    <w:p>
      <w:pPr/>
      <w:r>
        <w:t>Toronto, ON | 437-971-5971 | nando.almeida22@gmail.com | linkedin.com/in/nando-almeida-46448636</w:t>
      </w:r>
    </w:p>
    <w:p/>
    <w:p>
      <w:pPr>
        <w:pStyle w:val="Heading1"/>
      </w:pPr>
      <w:r>
        <w:t>Professional Summary</w:t>
      </w:r>
    </w:p>
    <w:p>
      <w:pPr/>
      <w:r>
        <w:t>Detail-oriented Office Services Coordinator with over a decade of experience in managing mail, coordinating administrative tasks, and supporting operational teams. Proven ability to ensure seamless daily operations through excellent organizational skills and a collaborative approach. Committed to contributing effectively to the dynamic team at The Globe and Mail.</w:t>
      </w:r>
    </w:p>
    <w:p/>
    <w:p>
      <w:pPr>
        <w:pStyle w:val="Heading1"/>
      </w:pPr>
      <w:r>
        <w:t>Core Skills</w:t>
      </w:r>
    </w:p>
    <w:p>
      <w:pPr>
        <w:pStyle w:val="ListBullet"/>
      </w:pPr>
      <w:r>
        <w:rPr>
          <w:b/>
        </w:rPr>
        <w:t>Mail and Document Management:</w:t>
      </w:r>
      <w:r>
        <w:t xml:space="preserve"> Handling incoming/outgoing mail, document organization, and courier logistics</w:t>
      </w:r>
    </w:p>
    <w:p>
      <w:pPr>
        <w:pStyle w:val="ListBullet"/>
      </w:pPr>
      <w:r>
        <w:rPr>
          <w:b/>
        </w:rPr>
        <w:t>Administrative Support:</w:t>
      </w:r>
      <w:r>
        <w:t xml:space="preserve"> Office supply coordination, scheduling, and administrative task management</w:t>
      </w:r>
    </w:p>
    <w:p>
      <w:pPr>
        <w:pStyle w:val="ListBullet"/>
      </w:pPr>
      <w:r>
        <w:rPr>
          <w:b/>
        </w:rPr>
        <w:t>Time Management:</w:t>
      </w:r>
      <w:r>
        <w:t xml:space="preserve"> Efficient multi-tasking and prioritization in fast-paced environments</w:t>
      </w:r>
    </w:p>
    <w:p>
      <w:pPr>
        <w:pStyle w:val="ListBullet"/>
      </w:pPr>
      <w:r>
        <w:rPr>
          <w:b/>
        </w:rPr>
        <w:t>Software Proficiency:</w:t>
      </w:r>
      <w:r>
        <w:t xml:space="preserve"> Microsoft Office (Word, Excel, Outlook), Google Workspace</w:t>
      </w:r>
    </w:p>
    <w:p>
      <w:pPr>
        <w:pStyle w:val="ListBullet"/>
      </w:pPr>
      <w:r>
        <w:rPr>
          <w:b/>
        </w:rPr>
        <w:t>Bilingual Communication:</w:t>
      </w:r>
      <w:r>
        <w:t xml:space="preserve"> English (professional working proficiency), Portuguese (native)</w:t>
      </w:r>
    </w:p>
    <w:p/>
    <w:p>
      <w:pPr>
        <w:pStyle w:val="Heading1"/>
      </w:pPr>
      <w:r>
        <w:t>Professional Experience</w:t>
      </w:r>
    </w:p>
    <w:p/>
    <w:p>
      <w:pPr/>
      <w:r>
        <w:rPr>
          <w:b/>
        </w:rPr>
        <w:t>Operations Manager — Kops Records, Toronto, ON</w:t>
      </w:r>
      <w:r>
        <w:t xml:space="preserve"> (Nov 2022 – Present)</w:t>
      </w:r>
    </w:p>
    <w:p>
      <w:pPr>
        <w:pStyle w:val="ListBullet"/>
      </w:pPr>
      <w:r>
        <w:t>Manage all aspects of daily operations, ensuring smooth workflow and stock organization across multiple teams</w:t>
      </w:r>
    </w:p>
    <w:p>
      <w:pPr>
        <w:pStyle w:val="ListBullet"/>
      </w:pPr>
      <w:r>
        <w:t>Lead the coordination and dispatch of inventory, enhancing logistical efficiency and accuracy</w:t>
      </w:r>
    </w:p>
    <w:p>
      <w:pPr>
        <w:pStyle w:val="ListBullet"/>
      </w:pPr>
      <w:r>
        <w:t>Facilitate onboarding and training for over 95 staff members, developing comprehensive training resources</w:t>
      </w:r>
    </w:p>
    <w:p>
      <w:pPr>
        <w:pStyle w:val="ListBullet"/>
      </w:pPr>
      <w:r>
        <w:t>Resolve operational issues promptly while maintaining high service quality</w:t>
      </w:r>
    </w:p>
    <w:p/>
    <w:p>
      <w:pPr/>
      <w:r>
        <w:rPr>
          <w:b/>
        </w:rPr>
        <w:t>Freelance Production Coordinator — São Paulo, Brazil</w:t>
      </w:r>
      <w:r>
        <w:t xml:space="preserve"> (Sep 2018 – Oct 2022)</w:t>
      </w:r>
    </w:p>
    <w:p>
      <w:pPr>
        <w:pStyle w:val="ListBullet"/>
      </w:pPr>
      <w:r>
        <w:t>Coordinated multiple high-stakes projects, managing client communications and asset logistics</w:t>
      </w:r>
    </w:p>
    <w:p>
      <w:pPr>
        <w:pStyle w:val="ListBullet"/>
      </w:pPr>
      <w:r>
        <w:t>Implemented efficient file management systems, maintaining organized digital assets for multiple clients</w:t>
      </w:r>
    </w:p>
    <w:p>
      <w:pPr>
        <w:pStyle w:val="ListBullet"/>
      </w:pPr>
      <w:r>
        <w:t>Ensured timely project deliveries by managing overlapping deadlines and revisions</w:t>
      </w:r>
    </w:p>
    <w:p/>
    <w:p>
      <w:pPr/>
      <w:r>
        <w:rPr>
          <w:b/>
        </w:rPr>
        <w:t>Production Team Member — Tucano Motion, São Paulo, Brazil</w:t>
      </w:r>
      <w:r>
        <w:t xml:space="preserve"> (Oct 2013 – Sep 2018)</w:t>
      </w:r>
    </w:p>
    <w:p>
      <w:pPr>
        <w:pStyle w:val="ListBullet"/>
      </w:pPr>
      <w:r>
        <w:t>Advanced from assistant to a key operational role, contributing to large-scale content production</w:t>
      </w:r>
    </w:p>
    <w:p>
      <w:pPr>
        <w:pStyle w:val="ListBullet"/>
      </w:pPr>
      <w:r>
        <w:t>Collaborated with cross-functional teams to optimize production processes and deliver quality content</w:t>
      </w:r>
    </w:p>
    <w:p/>
    <w:p>
      <w:pPr>
        <w:pStyle w:val="Heading1"/>
      </w:pPr>
      <w:r>
        <w:t>Additional Experience</w:t>
      </w:r>
    </w:p>
    <w:p>
      <w:pPr>
        <w:pStyle w:val="ListBullet"/>
      </w:pPr>
      <w:r>
        <w:rPr>
          <w:b/>
        </w:rPr>
        <w:t>Stockroom Assistant (Almoxarifado) — NET subcontractor, Brazil:</w:t>
      </w:r>
      <w:r>
        <w:t xml:space="preserve"> Managed and dispatched materials, maintained inventory records, processed purchase orders</w:t>
      </w:r>
    </w:p>
    <w:p>
      <w:pPr>
        <w:pStyle w:val="ListBullet"/>
      </w:pPr>
      <w:r>
        <w:rPr>
          <w:b/>
        </w:rPr>
        <w:t>Administrative Assistant (CPD) — Crystal-Itaipava Brewery, Brazil:</w:t>
      </w:r>
      <w:r>
        <w:t xml:space="preserve"> Managed invoices, issued delivery orders, coordinated logistics</w:t>
      </w:r>
    </w:p>
    <w:p/>
    <w:p>
      <w:pPr>
        <w:pStyle w:val="Heading1"/>
      </w:pPr>
      <w:r>
        <w:t>Education</w:t>
      </w:r>
    </w:p>
    <w:p>
      <w:pPr>
        <w:pStyle w:val="ListBullet"/>
      </w:pPr>
      <w:r>
        <w:t>Faculdades Metropolitanas Unidas (FMU) — Audiovisual Production (2012–2015)</w:t>
      </w:r>
    </w:p>
    <w:p>
      <w:pPr>
        <w:pStyle w:val="ListBullet"/>
      </w:pPr>
      <w:r>
        <w:t>Senac Lapa Scipião — Technical Diploma in Digital Production (2009–2010)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