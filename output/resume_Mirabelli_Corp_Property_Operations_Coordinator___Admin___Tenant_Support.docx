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Fernando Almeida</w:t>
      </w:r>
    </w:p>
    <w:p>
      <w:pPr/>
      <w:r>
        <w:t>Toronto, ON | 437-971-5971 | nando.almeida22@gmail.com | linkedin.com/in/nando-almeida-46448636</w:t>
      </w:r>
    </w:p>
    <w:p/>
    <w:p>
      <w:pPr>
        <w:pStyle w:val="Heading1"/>
      </w:pPr>
      <w:r>
        <w:t>Professional Summary</w:t>
      </w:r>
    </w:p>
    <w:p>
      <w:pPr/>
      <w:r>
        <w:t>Dedicated operations professional with over a decade of experience in supporting property management and tenant communications. Proven ability to manage day-to-day operations efficiently in fast-paced environments. Strong organizational skills and proficiency in Microsoft Office, eager to contribute to the success of Mirabelli Corp as a Property Operations Coordinator.</w:t>
      </w:r>
    </w:p>
    <w:p/>
    <w:p>
      <w:pPr>
        <w:pStyle w:val="Heading1"/>
      </w:pPr>
      <w:r>
        <w:t>Core Skills</w:t>
      </w:r>
    </w:p>
    <w:p>
      <w:pPr>
        <w:pStyle w:val="ListBullet"/>
      </w:pPr>
      <w:r>
        <w:rPr>
          <w:b/>
        </w:rPr>
        <w:t>Property Management Support:</w:t>
      </w:r>
      <w:r>
        <w:t xml:space="preserve"> Workflow coordination, inventory management, asset organization</w:t>
      </w:r>
    </w:p>
    <w:p>
      <w:pPr>
        <w:pStyle w:val="ListBullet"/>
      </w:pPr>
      <w:r>
        <w:rPr>
          <w:b/>
        </w:rPr>
        <w:t>Tenant &amp; Customer Communication:</w:t>
      </w:r>
      <w:r>
        <w:t xml:space="preserve"> Issue resolution, customer service, cross-functional coordination</w:t>
      </w:r>
    </w:p>
    <w:p>
      <w:pPr>
        <w:pStyle w:val="ListBullet"/>
      </w:pPr>
      <w:r>
        <w:rPr>
          <w:b/>
        </w:rPr>
        <w:t>Administrative Proficiency:</w:t>
      </w:r>
      <w:r>
        <w:t xml:space="preserve"> Document management, scheduling, multi-project coordination</w:t>
      </w:r>
    </w:p>
    <w:p>
      <w:pPr>
        <w:pStyle w:val="ListBullet"/>
      </w:pPr>
      <w:r>
        <w:rPr>
          <w:b/>
        </w:rPr>
        <w:t>Technical Tools:</w:t>
      </w:r>
      <w:r>
        <w:t xml:space="preserve"> Microsoft Office (Word, Excel, Outlook), Google Workspace, inventory systems</w:t>
      </w:r>
    </w:p>
    <w:p>
      <w:pPr>
        <w:pStyle w:val="ListBullet"/>
      </w:pPr>
      <w:r>
        <w:rPr>
          <w:b/>
        </w:rPr>
        <w:t>Languages:</w:t>
      </w:r>
      <w:r>
        <w:t xml:space="preserve"> English (professional working proficiency), Portuguese (native)</w:t>
      </w:r>
    </w:p>
    <w:p/>
    <w:p>
      <w:pPr>
        <w:pStyle w:val="Heading1"/>
      </w:pPr>
      <w:r>
        <w:t>Professional Experience</w:t>
      </w:r>
    </w:p>
    <w:p/>
    <w:p>
      <w:pPr>
        <w:pStyle w:val="Heading2"/>
      </w:pPr>
      <w:r>
        <w:t>Operations Manager — Kops Records, Toronto, ON (Nov 2022 – Present)</w:t>
      </w:r>
    </w:p>
    <w:p>
      <w:pPr>
        <w:pStyle w:val="ListBullet"/>
      </w:pPr>
      <w:r>
        <w:t>Manage daily operations including inventory flow and stock organization to ensure seamless property management support</w:t>
      </w:r>
    </w:p>
    <w:p>
      <w:pPr>
        <w:pStyle w:val="ListBullet"/>
      </w:pPr>
      <w:r>
        <w:t>Coordinate team workflows to maintain consistent operational output and support tenant communications</w:t>
      </w:r>
    </w:p>
    <w:p>
      <w:pPr>
        <w:pStyle w:val="ListBullet"/>
      </w:pPr>
      <w:r>
        <w:t>Onboarded and supported over 95 staff members, enhancing team efficiency and service quality</w:t>
      </w:r>
    </w:p>
    <w:p>
      <w:pPr>
        <w:pStyle w:val="ListBullet"/>
      </w:pPr>
      <w:r>
        <w:t>Resolve operational issues promptly, balancing service quality with workflow priorities</w:t>
      </w:r>
    </w:p>
    <w:p/>
    <w:p>
      <w:pPr>
        <w:pStyle w:val="Heading2"/>
      </w:pPr>
      <w:r>
        <w:t>Freelance Production Coordinator — São Paulo, Brazil (Sep 2018 – Oct 2022)</w:t>
      </w:r>
    </w:p>
    <w:p>
      <w:pPr>
        <w:pStyle w:val="ListBullet"/>
      </w:pPr>
      <w:r>
        <w:t>Delivered projects for corporate clients, managing multiple projects with overlapping deadlines and asset-tracking requirements</w:t>
      </w:r>
    </w:p>
    <w:p>
      <w:pPr>
        <w:pStyle w:val="ListBullet"/>
      </w:pPr>
      <w:r>
        <w:t>Maintained organized digital file systems, ensuring efficient document management and communication</w:t>
      </w:r>
    </w:p>
    <w:p>
      <w:pPr>
        <w:pStyle w:val="ListBullet"/>
      </w:pPr>
      <w:r>
        <w:t>Coordinated communication between clients and internal teams, supporting cross-functional collaboration</w:t>
      </w:r>
    </w:p>
    <w:p/>
    <w:p>
      <w:pPr>
        <w:pStyle w:val="Heading2"/>
      </w:pPr>
      <w:r>
        <w:t>Production Team Member — Tucano Motion, São Paulo, Brazil (Oct 2013 – Sep 2018)</w:t>
      </w:r>
    </w:p>
    <w:p>
      <w:pPr>
        <w:pStyle w:val="ListBullet"/>
      </w:pPr>
      <w:r>
        <w:t>Supported structured production processes, contributing to the efficient management of high-volume content releases</w:t>
      </w:r>
    </w:p>
    <w:p>
      <w:pPr>
        <w:pStyle w:val="ListBullet"/>
      </w:pPr>
      <w:r>
        <w:t>Advanced from assistant to a central delivery role, demonstrating strong organizational and coordination skills</w:t>
      </w:r>
    </w:p>
    <w:p/>
    <w:p>
      <w:pPr>
        <w:pStyle w:val="Heading1"/>
      </w:pPr>
      <w:r>
        <w:t>Additional Experience</w:t>
      </w:r>
    </w:p>
    <w:p>
      <w:pPr>
        <w:pStyle w:val="ListBullet"/>
      </w:pPr>
      <w:r>
        <w:rPr>
          <w:b/>
        </w:rPr>
        <w:t>Stockroom Assistant (Almoxarifado) — NET subcontractor, Brazil:</w:t>
      </w:r>
      <w:r>
        <w:t xml:space="preserve"> managed and dispatched materials to field installation technicians, maintained inventory records, processed daily purchase orders</w:t>
      </w:r>
    </w:p>
    <w:p>
      <w:pPr>
        <w:pStyle w:val="ListBullet"/>
      </w:pPr>
      <w:r>
        <w:rPr>
          <w:b/>
        </w:rPr>
        <w:t>Administrative Assistant (CPD) — Crystal-Itaipava Brewery, Brazil:</w:t>
      </w:r>
      <w:r>
        <w:t xml:space="preserve"> issued delivery orders, managed invoices, supported logistics coordination across drivers, warehouse, and management</w:t>
      </w:r>
    </w:p>
    <w:p/>
    <w:p>
      <w:pPr>
        <w:pStyle w:val="Heading1"/>
      </w:pPr>
      <w:r>
        <w:t>Education</w:t>
      </w:r>
    </w:p>
    <w:p>
      <w:pPr>
        <w:pStyle w:val="ListBullet"/>
      </w:pPr>
      <w:r>
        <w:t>Faculdades Metropolitanas Unidas (FMU) — Audiovisual Production (2012–2015)</w:t>
      </w:r>
    </w:p>
    <w:p>
      <w:pPr>
        <w:pStyle w:val="ListBullet"/>
      </w:pPr>
      <w:r>
        <w:t>Senac Lapa Scipião — Technical Diploma in Digital Production (2009–2010)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