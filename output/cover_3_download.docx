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Fernando Almeida</w:t>
      </w:r>
    </w:p>
    <w:p>
      <w:pPr/>
      <w:r>
        <w:t>Toronto, ON</w:t>
      </w:r>
    </w:p>
    <w:p>
      <w:pPr/>
      <w:r>
        <w:t>437-971-5971</w:t>
      </w:r>
    </w:p>
    <w:p>
      <w:pPr/>
      <w:r>
        <w:t>nando.almeida22@gmail.com</w:t>
      </w:r>
    </w:p>
    <w:p/>
    <w:p>
      <w:pPr/>
      <w:r>
        <w:t>Dear Hiring Manager,</w:t>
      </w:r>
    </w:p>
    <w:p/>
    <w:p>
      <w:pPr/>
      <w:r>
        <w:t>I am writing to express my interest in the Property Operations Coordinator position at Mirabelli Corp. With a strong foundation in operations management and a keen interest in the real estate sector, I am excited about the opportunity to contribute to a leading company like Mirabelli, known for its excellence in property management in Toronto. The role aligns perfectly with my career aspirations, and I am eager to leverage my skills in a challenging and rewarding environment.</w:t>
      </w:r>
    </w:p>
    <w:p/>
    <w:p>
      <w:pPr/>
      <w:r>
        <w:t>In my current role as Operations Manager at Kops Records, I have honed my ability to oversee daily operations, including inventory flow and task delegation, ensuring smooth and efficient processes. My experience as a Production Coordinator in São Paulo further developed my skills in managing multiple projects simultaneously, maintaining organized systems, and coordinating communication across various stakeholders. These roles have equipped me with the organizational skills and attention to detail that are crucial for supporting property management and tenant communications effectively.</w:t>
      </w:r>
    </w:p>
    <w:p/>
    <w:p>
      <w:pPr/>
      <w:r>
        <w:t>I am enthusiastic about the prospect of joining Mirabelli Corp and am available to discuss how my background, skills, and enthusiasm can contribute to your team. Thank you for considering my application. I look forward to the opportunity to speak with you soon.</w:t>
      </w:r>
    </w:p>
    <w:p/>
    <w:p>
      <w:pPr/>
      <w:r>
        <w:t>Sincerely,</w:t>
      </w:r>
    </w:p>
    <w:p>
      <w:pPr/>
      <w:r>
        <w:t>Fernando Almeida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