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Fernando Almeida</w:t>
      </w:r>
    </w:p>
    <w:p>
      <w:pPr/>
      <w:r>
        <w:t>Toronto, ON</w:t>
      </w:r>
    </w:p>
    <w:p>
      <w:pPr/>
      <w:r>
        <w:t>437-971-5971</w:t>
      </w:r>
    </w:p>
    <w:p>
      <w:pPr/>
      <w:r>
        <w:t>nando.almeida22@gmail.com</w:t>
      </w:r>
    </w:p>
    <w:p>
      <w:pPr/>
      <w:r>
        <w:t>[Date]</w:t>
      </w:r>
    </w:p>
    <w:p/>
    <w:p>
      <w:pPr/>
      <w:r>
        <w:t>Hiring Manager</w:t>
      </w:r>
    </w:p>
    <w:p>
      <w:pPr/>
      <w:r>
        <w:t>The Globe and Mail</w:t>
      </w:r>
    </w:p>
    <w:p/>
    <w:p>
      <w:pPr/>
      <w:r>
        <w:t>Dear Hiring Manager,</w:t>
      </w:r>
    </w:p>
    <w:p/>
    <w:p>
      <w:pPr/>
      <w:r>
        <w:t>I am writing to express my interest in the Office Services Coordinator position at The Globe and Mail. With a strong background in operations and administrative roles, I am drawn to this opportunity because it combines my expertise in managing workflows and supporting teams with your organization's reputation for excellence. The prospect of contributing to a dynamic and collaborative team at such a prestigious publication excites me and aligns with my career goals.</w:t>
      </w:r>
    </w:p>
    <w:p/>
    <w:p>
      <w:pPr/>
      <w:r>
        <w:t>In my current role as Operations Manager at Kops Records, I have honed my skills in coordinating inventory, delegating tasks, and ensuring smooth daily operations, which are crucial to managing office services efficiently. Additionally, my experience as a Freelance Production Coordinator in São Paulo sharpened my ability to manage multiple projects and maintain organized systems, skills that are directly transferable to the responsibilities of managing mail handling and office supplies. My proficiency in Microsoft Office and my organizational capabilities position me well to handle the diverse tasks of this role effectively.</w:t>
      </w:r>
    </w:p>
    <w:p/>
    <w:p>
      <w:pPr/>
      <w:r>
        <w:t>I am eager to bring my skill set to The Globe and Mail and am available for an interview at your earliest convenience. Thank you for considering my application. I look forward to the possibility of contributing to your team and ensuring seamless office operations.</w:t>
      </w:r>
    </w:p>
    <w:p/>
    <w:p>
      <w:pPr/>
      <w:r>
        <w:t>Sincerely,</w:t>
      </w:r>
    </w:p>
    <w:p>
      <w:pPr/>
      <w:r>
        <w:t>Fernando Almeida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